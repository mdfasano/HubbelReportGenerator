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b/>
          <w:sz w:val="24"/>
        </w:rPr>
        <w:t>PROJECT INFORMATION: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</w:tcPr>
          <w:p>
            <w:r>
              <w:rPr>
                <w:b/>
              </w:rPr>
              <w:t>Project #:</w:t>
            </w:r>
          </w:p>
        </w:tc>
        <w:tc>
          <w:tcPr>
            <w:tcW w:type="dxa" w:w="3312"/>
          </w:tcPr>
          <w:p>
            <w:r>
              <w:t>{{ProjectNumber}}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File #:</w:t>
            </w:r>
          </w:p>
        </w:tc>
        <w:tc>
          <w:tcPr>
            <w:tcW w:type="dxa" w:w="3312"/>
          </w:tcPr>
          <w:p>
            <w:r>
              <w:t>{{FileNumber}}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Tracking #:</w:t>
            </w:r>
          </w:p>
        </w:tc>
        <w:tc>
          <w:tcPr>
            <w:tcW w:type="dxa" w:w="3312"/>
          </w:tcPr>
          <w:p>
            <w:r>
              <w:t>{{TrackingNumber}}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Sample/CAT #:</w:t>
            </w:r>
          </w:p>
        </w:tc>
        <w:tc>
          <w:tcPr>
            <w:tcW w:type="dxa" w:w="3312"/>
          </w:tcPr>
          <w:p>
            <w:r>
              <w:t>{{SampleCatNumber}}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Client:</w:t>
            </w:r>
          </w:p>
        </w:tc>
        <w:tc>
          <w:tcPr>
            <w:tcW w:type="dxa" w:w="3312"/>
          </w:tcPr>
          <w:p>
            <w:r>
              <w:t>{{Client}}</w:t>
            </w:r>
          </w:p>
        </w:tc>
        <w:tc>
          <w:tcPr>
            <w:tcW w:type="dxa" w:w="1728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1728"/>
          </w:tcPr>
          <w:p>
            <w:r>
              <w:rPr>
                <w:b/>
              </w:rPr>
              <w:t>Technician:</w:t>
            </w:r>
          </w:p>
        </w:tc>
        <w:tc>
          <w:tcPr>
            <w:tcW w:type="dxa" w:w="3312"/>
          </w:tcPr>
          <w:p>
            <w:r>
              <w:t>{{Technician}}</w:t>
            </w:r>
          </w:p>
        </w:tc>
        <w:tc>
          <w:tcPr>
            <w:tcW w:type="dxa" w:w="1728"/>
          </w:tcPr>
          <w:p/>
        </w:tc>
        <w:tc>
          <w:tcPr>
            <w:tcW w:type="dxa" w:w="3312"/>
          </w:tcPr>
          <w:p/>
        </w:tc>
      </w:tr>
    </w:tbl>
    <w:p/>
    <w:p>
      <w:pPr>
        <w:spacing w:before="360" w:after="160"/>
      </w:pPr>
      <w:r>
        <w:rPr>
          <w:b/>
          <w:sz w:val="24"/>
        </w:rPr>
        <w:t>SAMPLE INFORMATION: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r>
              <w:rPr>
                <w:b/>
              </w:rPr>
              <w:t>DUT Type:</w:t>
            </w:r>
          </w:p>
        </w:tc>
        <w:tc>
          <w:tcPr>
            <w:tcW w:type="dxa" w:w="7200"/>
          </w:tcPr>
          <w:p>
            <w:r>
              <w:t>{{DutType}}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DUT Rating:</w:t>
            </w:r>
          </w:p>
        </w:tc>
        <w:tc>
          <w:tcPr>
            <w:tcW w:type="dxa" w:w="7200"/>
          </w:tcPr>
          <w:p>
            <w:r>
              <w:t>{{DutRating}}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DUT Reset Type:</w:t>
            </w:r>
          </w:p>
        </w:tc>
        <w:tc>
          <w:tcPr>
            <w:tcW w:type="dxa" w:w="7200"/>
          </w:tcPr>
          <w:p>
            <w:r>
              <w:t>{{DutResetType}}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r>
              <w:rPr>
                <w:b/>
              </w:rPr>
              <w:t>Test Program:</w:t>
            </w:r>
          </w:p>
        </w:tc>
        <w:tc>
          <w:tcPr>
            <w:tcW w:type="dxa" w:w="7200"/>
          </w:tcPr>
          <w:p>
            <w:r>
              <w:t>{{TestProgram}}</w:t>
            </w:r>
          </w:p>
        </w:tc>
      </w:tr>
    </w:tbl>
    <w:p>
      <w:pPr>
        <w:spacing w:before="2000"/>
      </w:pPr>
      <w:r>
        <w:rPr>
          <w:i/>
          <w:sz w:val="17"/>
        </w:rPr>
        <w:t>Source Data File: {{CsvFilePath}}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